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9EB1" w14:textId="77777777" w:rsidR="008D2CDA" w:rsidRDefault="00000000">
      <w:pPr>
        <w:pStyle w:val="Heading1"/>
      </w:pPr>
      <w:r>
        <w:t>Numerical GNN / GCN Example Aligned with Lecture Slides</w:t>
      </w:r>
    </w:p>
    <w:p w14:paraId="4C1EA35F" w14:textId="77777777" w:rsidR="008D2CDA" w:rsidRDefault="00000000">
      <w:r>
        <w:t>This example uses the same 5-node graph (A–E) and adjacency matrix shown in the lecture slides on Graph Representation Learning and the Message Passing Framework.</w:t>
      </w:r>
    </w:p>
    <w:p w14:paraId="4E6E60C2" w14:textId="77777777" w:rsidR="008D2CDA" w:rsidRDefault="00000000">
      <w:r>
        <w:rPr>
          <w:noProof/>
        </w:rPr>
        <w:drawing>
          <wp:inline distT="0" distB="0" distL="0" distR="0" wp14:anchorId="02C295F9" wp14:editId="7E002AEC">
            <wp:extent cx="36576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nn_graph_A_to_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C5DE" w14:textId="77777777" w:rsidR="008D2CDA" w:rsidRDefault="00000000">
      <w:r>
        <w:t>Figure 1: Graph with nodes A–E and edges exactly as in the slide.</w:t>
      </w:r>
    </w:p>
    <w:p w14:paraId="62EDDC38" w14:textId="77777777" w:rsidR="008D2CDA" w:rsidRDefault="00000000">
      <w:pPr>
        <w:pStyle w:val="Heading2"/>
      </w:pPr>
      <w:r>
        <w:t>Step 0 – Graph and Adjacency Matrix A</w:t>
      </w:r>
    </w:p>
    <w:p w14:paraId="5A2632E0" w14:textId="77777777" w:rsidR="008D2CDA" w:rsidRDefault="00000000">
      <w:r>
        <w:t>We use the same undirected graph with 5 nodes (A, B, C, D, E) as in the slide. Its adjacency matrix A (rows and columns in order A, B, C, D, E) is:</w:t>
      </w:r>
    </w:p>
    <w:p w14:paraId="067A8FC0" w14:textId="77777777" w:rsidR="008D2CDA" w:rsidRDefault="00000000">
      <w:r>
        <w:t>[[0, 1, 1, 1, 0],</w:t>
      </w:r>
      <w:r>
        <w:br/>
        <w:t xml:space="preserve"> [1, 0, 0, 1, 1],</w:t>
      </w:r>
      <w:r>
        <w:br/>
        <w:t xml:space="preserve"> [1, 0, 0, 1, 0],</w:t>
      </w:r>
      <w:r>
        <w:br/>
        <w:t xml:space="preserve"> [1, 1, 1, 0, 1],</w:t>
      </w:r>
      <w:r>
        <w:br/>
        <w:t xml:space="preserve"> [0, 1, 0, 1, 0]]</w:t>
      </w:r>
    </w:p>
    <w:p w14:paraId="26E95A18" w14:textId="77777777" w:rsidR="008D2CDA" w:rsidRDefault="00000000">
      <w:r>
        <w:t>A value of 1 means there is an edge between the corresponding pair of nodes, and 0 means no edge.</w:t>
      </w:r>
    </w:p>
    <w:p w14:paraId="61321E0A" w14:textId="77777777" w:rsidR="008D2CDA" w:rsidRDefault="00000000">
      <w:pPr>
        <w:pStyle w:val="Heading2"/>
      </w:pPr>
      <w:r>
        <w:t>Step 1 – Initial Node Features h(0)</w:t>
      </w:r>
    </w:p>
    <w:p w14:paraId="5AB73EDF" w14:textId="77777777" w:rsidR="008D2CDA" w:rsidRDefault="00000000">
      <w:r>
        <w:t>Assign a single scalar feature to each node:</w:t>
      </w:r>
      <w:r>
        <w:br/>
        <w:t>A: 1,  B: 2,  C: 3,  D: 4,  E: 5.</w:t>
      </w:r>
      <w:r>
        <w:br/>
      </w:r>
      <w:r>
        <w:lastRenderedPageBreak/>
        <w:br/>
        <w:t>We can write this as a column vector:</w:t>
      </w:r>
      <w:r>
        <w:br/>
        <w:t>h(0) = [1, 2, 3, 4, 5]^T.</w:t>
      </w:r>
    </w:p>
    <w:p w14:paraId="42F3D7AA" w14:textId="77777777" w:rsidR="008D2CDA" w:rsidRDefault="00000000">
      <w:pPr>
        <w:pStyle w:val="Heading2"/>
      </w:pPr>
      <w:r>
        <w:t>Step 2 – Add Self-Loops: Ã = A + I</w:t>
      </w:r>
    </w:p>
    <w:p w14:paraId="1FA568C1" w14:textId="77777777" w:rsidR="008D2CDA" w:rsidRDefault="00000000">
      <w:r>
        <w:t>The slide mentions self-connections (A + I). We add a self-loop to each node so that each node also receives its own feature during message passing. This gives:</w:t>
      </w:r>
    </w:p>
    <w:p w14:paraId="27B07F58" w14:textId="77777777" w:rsidR="008D2CDA" w:rsidRDefault="00000000">
      <w:r>
        <w:t>Ã = A + I =</w:t>
      </w:r>
      <w:r>
        <w:br/>
        <w:t>[[1, 1, 1, 1, 0],</w:t>
      </w:r>
      <w:r>
        <w:br/>
        <w:t xml:space="preserve"> [1, 1, 0, 1, 1],</w:t>
      </w:r>
      <w:r>
        <w:br/>
        <w:t xml:space="preserve"> [1, 0, 1, 1, 0],</w:t>
      </w:r>
      <w:r>
        <w:br/>
        <w:t xml:space="preserve"> [1, 1, 1, 1, 1],</w:t>
      </w:r>
      <w:r>
        <w:br/>
        <w:t xml:space="preserve"> [0, 1, 0, 1, 1]]</w:t>
      </w:r>
    </w:p>
    <w:p w14:paraId="39121488" w14:textId="77777777" w:rsidR="008D2CDA" w:rsidRDefault="00000000">
      <w:r>
        <w:t>Now each diagonal entry is 1, meaning every node is connected to itself as well.</w:t>
      </w:r>
    </w:p>
    <w:p w14:paraId="05AA7CC7" w14:textId="77777777" w:rsidR="008D2CDA" w:rsidRDefault="00000000">
      <w:pPr>
        <w:pStyle w:val="Heading2"/>
      </w:pPr>
      <w:r>
        <w:t>Step 3 – Compute Degree of Each Node (with Self-Loops)</w:t>
      </w:r>
    </w:p>
    <w:p w14:paraId="788189D3" w14:textId="77777777" w:rsidR="008D2CDA" w:rsidRDefault="00000000">
      <w:r>
        <w:t>The degree of a node is the total number of neighbors it has in Ã (including itself). We sum each row of Ã:</w:t>
      </w:r>
    </w:p>
    <w:p w14:paraId="1C9151F3" w14:textId="77777777" w:rsidR="008D2CDA" w:rsidRDefault="00000000">
      <w:r>
        <w:t>deg(A) = 4   (A, B, C, D)</w:t>
      </w:r>
      <w:r>
        <w:br/>
        <w:t>deg(B) = 4   (B, A, D, E)</w:t>
      </w:r>
      <w:r>
        <w:br/>
        <w:t>deg(C) = 3   (C, A, D)</w:t>
      </w:r>
      <w:r>
        <w:br/>
        <w:t>deg(D) = 5   (D, A, B, C, E)</w:t>
      </w:r>
      <w:r>
        <w:br/>
        <w:t>deg(E) = 3   (E, B, D)</w:t>
      </w:r>
    </w:p>
    <w:p w14:paraId="0E019925" w14:textId="77777777" w:rsidR="008D2CDA" w:rsidRDefault="00000000">
      <w:r>
        <w:t>These degree values will be used for normalized sum aggregation, exactly as written in the Message Passing Framework slide (normalized sum + shared weights).</w:t>
      </w:r>
    </w:p>
    <w:p w14:paraId="6E5CC6F4" w14:textId="77777777" w:rsidR="008D2CDA" w:rsidRDefault="00000000">
      <w:pPr>
        <w:pStyle w:val="Heading2"/>
      </w:pPr>
      <w:r>
        <w:t>Step 4 – Normalized Sum Aggregation (Message Passing)</w:t>
      </w:r>
    </w:p>
    <w:p w14:paraId="7849666A" w14:textId="77777777" w:rsidR="008D2CDA" w:rsidRDefault="00000000">
      <w:r>
        <w:t>For one GNN/GCN layer, each node i collects messages from its neighbors (including itself) and computes the MEAN (normalized sum) of their features:</w:t>
      </w:r>
      <w:r>
        <w:br/>
      </w:r>
      <w:r>
        <w:br/>
        <w:t>m_i = (1 / |N(i)|) * Σ_{j ∈ N(i)} h_j^(0)</w:t>
      </w:r>
      <w:r>
        <w:br/>
      </w:r>
      <w:r>
        <w:br/>
        <w:t>where N(i) is the set of neighbors of node i in Ã (including i).</w:t>
      </w:r>
    </w:p>
    <w:p w14:paraId="32EAE060" w14:textId="77777777" w:rsidR="008D2CDA" w:rsidRDefault="00000000">
      <w:r>
        <w:rPr>
          <w:b/>
        </w:rPr>
        <w:t>Node A:</w:t>
      </w:r>
      <w:r>
        <w:rPr>
          <w:b/>
        </w:rPr>
        <w:br/>
      </w:r>
      <w:r>
        <w:t>Neighbors with self-loop: {A, B, C, D}</w:t>
      </w:r>
      <w:r>
        <w:br/>
        <w:t>Features: 1 (A), 2 (B), 3 (C), 4 (D)</w:t>
      </w:r>
      <w:r>
        <w:br/>
        <w:t>Sum = 1 + 2 + 3 + 4 = 10</w:t>
      </w:r>
      <w:r>
        <w:br/>
        <w:t>Degree = 4 ⇒ m_A = 10 / 4 = 2.5</w:t>
      </w:r>
      <w:r>
        <w:br/>
      </w:r>
      <w:r>
        <w:br/>
      </w:r>
    </w:p>
    <w:p w14:paraId="77AEA40E" w14:textId="77777777" w:rsidR="008D2CDA" w:rsidRDefault="00000000">
      <w:r>
        <w:rPr>
          <w:b/>
        </w:rPr>
        <w:lastRenderedPageBreak/>
        <w:t>Node B:</w:t>
      </w:r>
      <w:r>
        <w:rPr>
          <w:b/>
        </w:rPr>
        <w:br/>
      </w:r>
      <w:r>
        <w:t>Neighbors with self-loop: {B, A, D, E}</w:t>
      </w:r>
      <w:r>
        <w:br/>
        <w:t>Features: 2 (B), 1 (A), 4 (D), 5 (E)</w:t>
      </w:r>
      <w:r>
        <w:br/>
        <w:t>Sum = 2 + 1 + 4 + 5 = 12</w:t>
      </w:r>
      <w:r>
        <w:br/>
        <w:t>Degree = 4 ⇒ m_B = 12 / 4 = 3.0</w:t>
      </w:r>
      <w:r>
        <w:br/>
      </w:r>
      <w:r>
        <w:br/>
      </w:r>
    </w:p>
    <w:p w14:paraId="01D89D7C" w14:textId="77777777" w:rsidR="008D2CDA" w:rsidRDefault="00000000">
      <w:r>
        <w:rPr>
          <w:b/>
        </w:rPr>
        <w:t>Node C:</w:t>
      </w:r>
      <w:r>
        <w:rPr>
          <w:b/>
        </w:rPr>
        <w:br/>
      </w:r>
      <w:r>
        <w:t>Neighbors with self-loop: {C, A, D}</w:t>
      </w:r>
      <w:r>
        <w:br/>
        <w:t>Features: 3 (C), 1 (A), 4 (D)</w:t>
      </w:r>
      <w:r>
        <w:br/>
        <w:t>Sum = 3 + 1 + 4 = 8</w:t>
      </w:r>
      <w:r>
        <w:br/>
        <w:t>Degree = 3 ⇒ m_C = 8 / 3 ≈ 2.67</w:t>
      </w:r>
      <w:r>
        <w:br/>
      </w:r>
      <w:r>
        <w:br/>
      </w:r>
    </w:p>
    <w:p w14:paraId="6E1E3CD7" w14:textId="77777777" w:rsidR="008D2CDA" w:rsidRDefault="00000000">
      <w:r>
        <w:rPr>
          <w:b/>
        </w:rPr>
        <w:t>Node D:</w:t>
      </w:r>
      <w:r>
        <w:rPr>
          <w:b/>
        </w:rPr>
        <w:br/>
      </w:r>
      <w:r>
        <w:t>Neighbors with self-loop: {D, A, B, C, E}</w:t>
      </w:r>
      <w:r>
        <w:br/>
        <w:t>Features: 4 (D), 1 (A), 2 (B), 3 (C), 5 (E)</w:t>
      </w:r>
      <w:r>
        <w:br/>
        <w:t>Sum = 4 + 1 + 2 + 3 + 5 = 15</w:t>
      </w:r>
      <w:r>
        <w:br/>
        <w:t>Degree = 5 ⇒ m_D = 15 / 5 = 3.0</w:t>
      </w:r>
      <w:r>
        <w:br/>
      </w:r>
      <w:r>
        <w:br/>
      </w:r>
    </w:p>
    <w:p w14:paraId="1910F70D" w14:textId="77777777" w:rsidR="008D2CDA" w:rsidRDefault="00000000">
      <w:r>
        <w:rPr>
          <w:b/>
        </w:rPr>
        <w:t>Node E:</w:t>
      </w:r>
      <w:r>
        <w:rPr>
          <w:b/>
        </w:rPr>
        <w:br/>
      </w:r>
      <w:r>
        <w:t>Neighbors with self-loop: {E, B, D}</w:t>
      </w:r>
      <w:r>
        <w:br/>
        <w:t>Features: 5 (E), 2 (B), 4 (D)</w:t>
      </w:r>
      <w:r>
        <w:br/>
        <w:t>Sum = 5 + 2 + 4 = 11</w:t>
      </w:r>
      <w:r>
        <w:br/>
        <w:t>Degree = 3 ⇒ m_E = 11 / 3 ≈ 3.67</w:t>
      </w:r>
      <w:r>
        <w:br/>
      </w:r>
      <w:r>
        <w:br/>
      </w:r>
    </w:p>
    <w:p w14:paraId="3AE26A57" w14:textId="77777777" w:rsidR="008D2CDA" w:rsidRDefault="00000000">
      <w:r>
        <w:t>So after the aggregation (before applying any learnable weight matrix), the aggregated messages are:</w:t>
      </w:r>
      <w:r>
        <w:br/>
        <w:t>m ≈ [2.5, 3.0, 2.67, 3.0, 3.67]^T.</w:t>
      </w:r>
    </w:p>
    <w:p w14:paraId="1B16636D" w14:textId="77777777" w:rsidR="008D2CDA" w:rsidRDefault="00000000">
      <w:pPr>
        <w:pStyle w:val="Heading2"/>
      </w:pPr>
      <w:r>
        <w:t>Step 5 – Apply Shared Weight Matrix W (Linear Transformation)</w:t>
      </w:r>
    </w:p>
    <w:p w14:paraId="44F0FB94" w14:textId="77777777" w:rsidR="008D2CDA" w:rsidRDefault="00000000">
      <w:r>
        <w:t>The slide mentions shared weights. For a very simple 1D feature example, we can choose a scalar weight W = 2. This means each aggregated value is multiplied by the same learnable weight (parameter sharing):</w:t>
      </w:r>
      <w:r>
        <w:br/>
      </w:r>
      <w:r>
        <w:br/>
        <w:t>h(1)_i = W * m_i.</w:t>
      </w:r>
    </w:p>
    <w:p w14:paraId="6BF03255" w14:textId="77777777" w:rsidR="008D2CDA" w:rsidRDefault="00000000">
      <w:r>
        <w:t>Using W = 2:</w:t>
      </w:r>
      <w:r>
        <w:br/>
        <w:t>h(1)_A = 2 × 2.5   = 5.0</w:t>
      </w:r>
      <w:r>
        <w:br/>
      </w:r>
      <w:r>
        <w:lastRenderedPageBreak/>
        <w:t>h(1)_B = 2 × 3.0   = 6.0</w:t>
      </w:r>
      <w:r>
        <w:br/>
        <w:t>h(1)_C = 2 × 2.67 ≈ 5.33</w:t>
      </w:r>
      <w:r>
        <w:br/>
        <w:t>h(1)_D = 2 × 3.0   = 6.0</w:t>
      </w:r>
      <w:r>
        <w:br/>
        <w:t>h(1)_E = 2 × 3.67 ≈ 7.33</w:t>
      </w:r>
      <w:r>
        <w:br/>
      </w:r>
    </w:p>
    <w:p w14:paraId="78C7D159" w14:textId="77777777" w:rsidR="008D2CDA" w:rsidRDefault="00000000">
      <w:r>
        <w:t>Final updated node features after one GNN/GCN layer are therefore approximately:</w:t>
      </w:r>
      <w:r>
        <w:br/>
        <w:t>h(1) ≈ [5.0, 6.0, 5.33, 6.0, 7.33]^T.</w:t>
      </w:r>
    </w:p>
    <w:p w14:paraId="264D6904" w14:textId="1215C4CE" w:rsidR="008D2CDA" w:rsidRDefault="00606B0C">
      <w:pPr>
        <w:rPr>
          <w:b/>
          <w:bCs/>
          <w:sz w:val="36"/>
          <w:szCs w:val="36"/>
          <w:u w:val="single"/>
        </w:rPr>
      </w:pPr>
      <w:r w:rsidRPr="00606B0C">
        <w:rPr>
          <w:b/>
          <w:bCs/>
          <w:sz w:val="36"/>
          <w:szCs w:val="36"/>
          <w:u w:val="single"/>
        </w:rPr>
        <w:t>Explanation</w:t>
      </w:r>
    </w:p>
    <w:p w14:paraId="3F2DEC11" w14:textId="77777777" w:rsidR="00606B0C" w:rsidRPr="00606B0C" w:rsidRDefault="00606B0C" w:rsidP="0060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What’s inside:</w:t>
      </w:r>
    </w:p>
    <w:p w14:paraId="5FC61055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Diagram</w:t>
      </w:r>
    </w:p>
    <w:p w14:paraId="4C6D6F1C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Graph with nodes </w:t>
      </w: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A–E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edges exactly as in your adjacency matrix slide.</w:t>
      </w:r>
    </w:p>
    <w:p w14:paraId="1D4C6409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Labeled</w:t>
      </w:r>
      <w:proofErr w:type="spell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as </w:t>
      </w:r>
      <w:r w:rsidRPr="00606B0C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Figure 1: Graph with nodes A–E and edges exactly as in the slide.</w:t>
      </w:r>
    </w:p>
    <w:p w14:paraId="16A65F1A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Step 0 – Graph &amp; Adjacency Matrix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A</m:t>
        </m:r>
      </m:oMath>
    </w:p>
    <w:p w14:paraId="079B13E8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Uses your exact 5×5 adjacency matrix for A, B, C, D, E.</w:t>
      </w:r>
    </w:p>
    <w:p w14:paraId="63576C3E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Short explanation of what 0/1 mean.</w:t>
      </w:r>
    </w:p>
    <w:p w14:paraId="2BE072DF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Step 1 – Initial Node Features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(0)</m:t>
            </m:r>
          </m:sup>
        </m:sSup>
      </m:oMath>
    </w:p>
    <w:p w14:paraId="5CA3A183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Simple features:</w:t>
      </w:r>
    </w:p>
    <w:p w14:paraId="0C7809E4" w14:textId="77777777" w:rsidR="00606B0C" w:rsidRPr="00606B0C" w:rsidRDefault="00606B0C" w:rsidP="00606B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A=1, B=2, C=3, D=4, E=5</w:t>
      </w:r>
    </w:p>
    <w:p w14:paraId="7420277F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Written as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(0)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=[1,2,3,4,5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T</m:t>
            </m:r>
          </m:sup>
        </m:sSup>
      </m:oMath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09831C5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Step 2 – Self-Loops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A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=A+I</m:t>
        </m:r>
      </m:oMath>
    </w:p>
    <w:p w14:paraId="39BA0525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Shows full matrix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A</m:t>
            </m:r>
          </m:e>
        </m:acc>
      </m:oMath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(A+I), matching your “Self-Connection (A+1)” bullet. </w:t>
      </w:r>
    </w:p>
    <w:p w14:paraId="30642739" w14:textId="77777777" w:rsidR="00606B0C" w:rsidRPr="00606B0C" w:rsidRDefault="00606B0C" w:rsidP="00606B0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Lecture # 14-1, 2 Graph Neural …</w:t>
      </w:r>
    </w:p>
    <w:p w14:paraId="0D4173D3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Explains why we add self-loops (node keeps its own information).</w:t>
      </w:r>
    </w:p>
    <w:p w14:paraId="23052F62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Step 3 – Degree of Each Node (with Self-Loops)</w:t>
      </w:r>
    </w:p>
    <w:p w14:paraId="18F79241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Computes:</w:t>
      </w:r>
    </w:p>
    <w:p w14:paraId="6CB27E4F" w14:textId="77777777" w:rsidR="00606B0C" w:rsidRPr="00606B0C" w:rsidRDefault="00606B0C" w:rsidP="00606B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deg(A)=4, deg(B)=4, deg(C)=3, deg(D)=5, deg(E)=3</w:t>
      </w:r>
    </w:p>
    <w:p w14:paraId="16A48D78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Explains that we use these for </w:t>
      </w: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normalized sum aggregation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exactly like your slide text.</w:t>
      </w:r>
    </w:p>
    <w:p w14:paraId="41D3F64E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Step 4 – Normalized Sum Aggregation (Message Passing)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Uses formula consistent with the slide:</w:t>
      </w:r>
    </w:p>
    <w:p w14:paraId="7B9CF3A3" w14:textId="77777777" w:rsidR="00606B0C" w:rsidRPr="00606B0C" w:rsidRDefault="00606B0C" w:rsidP="00606B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∣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N(i)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j∈N(i)</m:t>
              </m:r>
            </m:sub>
            <m:sup/>
            <m:e/>
          </m:nary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(0)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w:br/>
          </m:r>
        </m:oMath>
      </m:oMathPara>
    </w:p>
    <w:p w14:paraId="4F3BA43B" w14:textId="77777777" w:rsidR="00606B0C" w:rsidRPr="00606B0C" w:rsidRDefault="00606B0C" w:rsidP="00606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each node, it shows:</w:t>
      </w:r>
    </w:p>
    <w:p w14:paraId="3E185A8D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Node A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</w:t>
      </w:r>
      <w:proofErr w:type="spell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{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A,B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C,D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},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sum = 1+2+3+4 = 10, degree=4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=2.5</m:t>
        </m:r>
      </m:oMath>
    </w:p>
    <w:p w14:paraId="4756BB5F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Node B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</w:t>
      </w:r>
      <w:proofErr w:type="spell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{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B,A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D,E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},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sum = 2+1+4+5 = 12, degree=4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=3.0</m:t>
        </m:r>
      </m:oMath>
    </w:p>
    <w:p w14:paraId="655F17C8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Node C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</w:t>
      </w:r>
      <w:proofErr w:type="spell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{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C,A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,D},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sum = 3+1+4 = 8, degree=3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≈2.67</m:t>
        </m:r>
      </m:oMath>
    </w:p>
    <w:p w14:paraId="0C203F8E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Node D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</w:t>
      </w:r>
      <w:proofErr w:type="spell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{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D,A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B,C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,E},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sum = 4+1+2+3+5 = 15, degree=5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D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=3.0</m:t>
        </m:r>
      </m:oMath>
    </w:p>
    <w:p w14:paraId="4C32F3A4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Node E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</w:t>
      </w:r>
      <w:proofErr w:type="spell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{</w:t>
      </w:r>
      <w:proofErr w:type="gramStart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E,B</w:t>
      </w:r>
      <w:proofErr w:type="gramEnd"/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,D},</w:t>
      </w: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sum = 5+2+4 = 11, degree=3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E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≈3.67</m:t>
        </m:r>
      </m:oMath>
    </w:p>
    <w:p w14:paraId="59B9B83D" w14:textId="77777777" w:rsidR="00606B0C" w:rsidRPr="00606B0C" w:rsidRDefault="00606B0C" w:rsidP="00606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So:</w:t>
      </w:r>
    </w:p>
    <w:p w14:paraId="44DDD7F3" w14:textId="77777777" w:rsidR="00606B0C" w:rsidRPr="00606B0C" w:rsidRDefault="00606B0C" w:rsidP="00606B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m≈[2.5,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3.0,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2.67,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3.0,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3.67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w:br/>
          </m:r>
        </m:oMath>
      </m:oMathPara>
    </w:p>
    <w:p w14:paraId="0DB24C50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Step 5 – Shared Weight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W</m:t>
        </m:r>
      </m:oMath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(as in ‘shared weights’ on slide)</w:t>
      </w:r>
    </w:p>
    <w:p w14:paraId="0C265409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Choose scalar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W=2</m:t>
        </m:r>
      </m:oMath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(simple 1D case):</w:t>
      </w:r>
    </w:p>
    <w:p w14:paraId="35728EDF" w14:textId="77777777" w:rsidR="00606B0C" w:rsidRPr="00606B0C" w:rsidRDefault="00606B0C" w:rsidP="00606B0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(1)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=W⋅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w:br/>
          </m:r>
        </m:oMath>
      </m:oMathPara>
    </w:p>
    <w:p w14:paraId="06DFE44C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Computes:</w:t>
      </w:r>
    </w:p>
    <w:p w14:paraId="5645DE92" w14:textId="77777777" w:rsidR="00606B0C" w:rsidRPr="00606B0C" w:rsidRDefault="00606B0C" w:rsidP="00606B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A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(1)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=5.0</m:t>
        </m:r>
      </m:oMath>
    </w:p>
    <w:p w14:paraId="51787243" w14:textId="77777777" w:rsidR="00606B0C" w:rsidRPr="00606B0C" w:rsidRDefault="00606B0C" w:rsidP="00606B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B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(1)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=6.0</m:t>
        </m:r>
      </m:oMath>
    </w:p>
    <w:p w14:paraId="14C44B69" w14:textId="77777777" w:rsidR="00606B0C" w:rsidRPr="00606B0C" w:rsidRDefault="00606B0C" w:rsidP="00606B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C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(1)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≈5.33</m:t>
        </m:r>
      </m:oMath>
    </w:p>
    <w:p w14:paraId="498DB12B" w14:textId="77777777" w:rsidR="00606B0C" w:rsidRPr="00606B0C" w:rsidRDefault="00606B0C" w:rsidP="00606B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D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(1)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=6.0</m:t>
        </m:r>
      </m:oMath>
    </w:p>
    <w:p w14:paraId="5BD29709" w14:textId="77777777" w:rsidR="00606B0C" w:rsidRPr="00606B0C" w:rsidRDefault="00606B0C" w:rsidP="00606B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E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(1)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val="en-PK" w:eastAsia="en-PK"/>
          </w:rPr>
          <m:t>≈7.33</m:t>
        </m:r>
      </m:oMath>
    </w:p>
    <w:p w14:paraId="38F91AFF" w14:textId="77777777" w:rsidR="00606B0C" w:rsidRPr="00606B0C" w:rsidRDefault="00606B0C" w:rsidP="00606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Final new node features:</w:t>
      </w:r>
    </w:p>
    <w:p w14:paraId="478D8399" w14:textId="77777777" w:rsidR="00606B0C" w:rsidRPr="00606B0C" w:rsidRDefault="00606B0C" w:rsidP="00606B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(1)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≈[5.0,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6.0,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5.33,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6.0,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7.33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w:br/>
          </m:r>
        </m:oMath>
      </m:oMathPara>
    </w:p>
    <w:p w14:paraId="1AFE720E" w14:textId="77777777" w:rsidR="00606B0C" w:rsidRPr="00606B0C" w:rsidRDefault="00606B0C" w:rsidP="00606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“How This Matches the Slides” section</w:t>
      </w:r>
    </w:p>
    <w:p w14:paraId="2E6A4506" w14:textId="77777777" w:rsidR="00606B0C" w:rsidRPr="00606B0C" w:rsidRDefault="00606B0C" w:rsidP="00606B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06B0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Explicit bullets mapping each step to your specific slides (adjacency, self-connection, normalized sum aggregation, shared weights).</w:t>
      </w:r>
    </w:p>
    <w:p w14:paraId="75A5573A" w14:textId="77777777" w:rsidR="00606B0C" w:rsidRPr="00606B0C" w:rsidRDefault="00606B0C">
      <w:pPr>
        <w:rPr>
          <w:b/>
          <w:bCs/>
          <w:sz w:val="36"/>
          <w:szCs w:val="36"/>
          <w:u w:val="single"/>
        </w:rPr>
      </w:pPr>
    </w:p>
    <w:sectPr w:rsidR="00606B0C" w:rsidRPr="00606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486DDF"/>
    <w:multiLevelType w:val="multilevel"/>
    <w:tmpl w:val="82DE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796631">
    <w:abstractNumId w:val="8"/>
  </w:num>
  <w:num w:numId="2" w16cid:durableId="1541742483">
    <w:abstractNumId w:val="6"/>
  </w:num>
  <w:num w:numId="3" w16cid:durableId="319507330">
    <w:abstractNumId w:val="5"/>
  </w:num>
  <w:num w:numId="4" w16cid:durableId="223879380">
    <w:abstractNumId w:val="4"/>
  </w:num>
  <w:num w:numId="5" w16cid:durableId="1411851692">
    <w:abstractNumId w:val="7"/>
  </w:num>
  <w:num w:numId="6" w16cid:durableId="1660386309">
    <w:abstractNumId w:val="3"/>
  </w:num>
  <w:num w:numId="7" w16cid:durableId="1685127644">
    <w:abstractNumId w:val="2"/>
  </w:num>
  <w:num w:numId="8" w16cid:durableId="1883974992">
    <w:abstractNumId w:val="1"/>
  </w:num>
  <w:num w:numId="9" w16cid:durableId="1801537043">
    <w:abstractNumId w:val="0"/>
  </w:num>
  <w:num w:numId="10" w16cid:durableId="1102650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ABA"/>
    <w:rsid w:val="00326F90"/>
    <w:rsid w:val="00606B0C"/>
    <w:rsid w:val="008D2C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952AA"/>
  <w14:defaultImageDpi w14:val="300"/>
  <w15:docId w15:val="{1265029B-A907-4080-95CB-D1346228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Noshina Tariq</cp:lastModifiedBy>
  <cp:revision>2</cp:revision>
  <dcterms:created xsi:type="dcterms:W3CDTF">2013-12-23T23:15:00Z</dcterms:created>
  <dcterms:modified xsi:type="dcterms:W3CDTF">2025-11-28T15:43:00Z</dcterms:modified>
  <cp:category/>
</cp:coreProperties>
</file>